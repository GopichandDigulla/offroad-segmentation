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9B3A" w14:textId="77777777" w:rsidR="001F25D5" w:rsidRDefault="00000000">
      <w:pPr>
        <w:jc w:val="center"/>
      </w:pPr>
      <w:r>
        <w:rPr>
          <w:b/>
          <w:color w:val="003366"/>
          <w:sz w:val="56"/>
        </w:rPr>
        <w:t>OFFROAD TERRAIN SEGMENTATION</w:t>
      </w:r>
    </w:p>
    <w:p w14:paraId="32F9F9AE" w14:textId="77777777" w:rsidR="001F25D5" w:rsidRDefault="00000000">
      <w:pPr>
        <w:jc w:val="center"/>
      </w:pPr>
      <w:r>
        <w:rPr>
          <w:b/>
          <w:sz w:val="36"/>
        </w:rPr>
        <w:t>using Deep Learning</w:t>
      </w:r>
    </w:p>
    <w:p w14:paraId="3AEC5A7C" w14:textId="77777777" w:rsidR="001F25D5" w:rsidRDefault="001F25D5"/>
    <w:p w14:paraId="18580B76" w14:textId="77777777" w:rsidR="001F25D5" w:rsidRDefault="00000000">
      <w:pPr>
        <w:jc w:val="center"/>
      </w:pPr>
      <w:r>
        <w:rPr>
          <w:i/>
        </w:rPr>
        <w:t>Enabling autonomous vehicles to understand complex outdoor environments through intelligent semantic segmentation</w:t>
      </w:r>
    </w:p>
    <w:p w14:paraId="04BC5B21" w14:textId="77777777" w:rsidR="001F25D5" w:rsidRDefault="001F25D5"/>
    <w:p w14:paraId="4900A960" w14:textId="77777777" w:rsidR="001F25D5" w:rsidRDefault="001F25D5"/>
    <w:p w14:paraId="396E9E0B" w14:textId="77777777" w:rsidR="001F25D5" w:rsidRDefault="00000000">
      <w:pPr>
        <w:jc w:val="center"/>
      </w:pPr>
      <w:r>
        <w:rPr>
          <w:b/>
          <w:sz w:val="24"/>
        </w:rPr>
        <w:t>Team: Tech Ventures</w:t>
      </w:r>
      <w:r>
        <w:rPr>
          <w:b/>
          <w:sz w:val="24"/>
        </w:rPr>
        <w:br/>
        <w:t>Shiva • Gopichand • Vikas • Mounisha</w:t>
      </w:r>
    </w:p>
    <w:p w14:paraId="63B1E17D" w14:textId="77777777" w:rsidR="001F25D5" w:rsidRDefault="001F25D5"/>
    <w:p w14:paraId="3A245BEA" w14:textId="77777777" w:rsidR="001F25D5" w:rsidRDefault="001F25D5"/>
    <w:p w14:paraId="1FE7023E" w14:textId="77777777" w:rsidR="001F25D5" w:rsidRDefault="00000000">
      <w:pPr>
        <w:pStyle w:val="Heading2"/>
      </w:pPr>
      <w:r>
        <w:t>Problem Statement</w:t>
      </w:r>
    </w:p>
    <w:p w14:paraId="7C4DBD04" w14:textId="77777777" w:rsidR="001F25D5" w:rsidRDefault="00000000">
      <w:r>
        <w:t>Autonomous vehicles operating in offroad environments require precise terrain understanding to navigate safely. Traditional vision approaches fail with varying lighting, occlusions, and complex vegetation.</w:t>
      </w:r>
    </w:p>
    <w:p w14:paraId="4D594102" w14:textId="77777777" w:rsidR="001F25D5" w:rsidRDefault="00000000">
      <w:r>
        <w:rPr>
          <w:b/>
        </w:rPr>
        <w:t>Key Challenges:</w:t>
      </w:r>
    </w:p>
    <w:p w14:paraId="741FBB9F" w14:textId="77777777" w:rsidR="001F25D5" w:rsidRDefault="00000000">
      <w:pPr>
        <w:pStyle w:val="ListBullet"/>
      </w:pPr>
      <w:r>
        <w:t>Complex, unstructured environments</w:t>
      </w:r>
    </w:p>
    <w:p w14:paraId="006DB10F" w14:textId="77777777" w:rsidR="001F25D5" w:rsidRDefault="00000000">
      <w:pPr>
        <w:pStyle w:val="ListBullet"/>
      </w:pPr>
      <w:r>
        <w:t>Small objects hard to detect</w:t>
      </w:r>
    </w:p>
    <w:p w14:paraId="0B2E4E51" w14:textId="77777777" w:rsidR="001F25D5" w:rsidRDefault="00000000">
      <w:pPr>
        <w:pStyle w:val="ListBullet"/>
      </w:pPr>
      <w:r>
        <w:t>Vegetation occlusions</w:t>
      </w:r>
    </w:p>
    <w:p w14:paraId="0A7F1FF2" w14:textId="77777777" w:rsidR="001F25D5" w:rsidRDefault="00000000">
      <w:pPr>
        <w:pStyle w:val="ListBullet"/>
      </w:pPr>
      <w:r>
        <w:t>Real-world robustness required</w:t>
      </w:r>
    </w:p>
    <w:p w14:paraId="49F92D77" w14:textId="77777777" w:rsidR="001F25D5" w:rsidRDefault="001F25D5"/>
    <w:p w14:paraId="7752064E" w14:textId="77777777" w:rsidR="001F25D5" w:rsidRDefault="00000000">
      <w:r>
        <w:rPr>
          <w:b/>
        </w:rPr>
        <w:t>Why Important: Safety in autonomous navigation, efficient path planning, and critical for agricultural automation and search &amp; rescue.</w:t>
      </w:r>
    </w:p>
    <w:p w14:paraId="20C8DF37" w14:textId="77777777" w:rsidR="001F25D5" w:rsidRDefault="00000000">
      <w:r>
        <w:br w:type="page"/>
      </w:r>
    </w:p>
    <w:p w14:paraId="552804A4" w14:textId="77777777" w:rsidR="001F25D5" w:rsidRDefault="00000000">
      <w:pPr>
        <w:pStyle w:val="Heading1"/>
      </w:pPr>
      <w:r>
        <w:lastRenderedPageBreak/>
        <w:t>Methodology</w:t>
      </w:r>
    </w:p>
    <w:p w14:paraId="7B46E23D" w14:textId="77777777" w:rsidR="001F25D5" w:rsidRDefault="00000000">
      <w:r>
        <w:t>We conducted three progressive training runs to optimize performance through iterative improvements.</w:t>
      </w:r>
    </w:p>
    <w:p w14:paraId="6962361E" w14:textId="77777777" w:rsidR="001F25D5" w:rsidRDefault="00000000">
      <w:pPr>
        <w:pStyle w:val="Heading2"/>
      </w:pPr>
      <w:r>
        <w:t>Run 1 - Baseline (U-Net)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5D5" w14:paraId="6BF40F00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C315C1" w14:textId="77777777" w:rsidR="001F25D5" w:rsidRDefault="00000000">
            <w:r>
              <w:rPr>
                <w:sz w:val="18"/>
              </w:rPr>
              <w:t>Model</w:t>
            </w:r>
          </w:p>
        </w:tc>
        <w:tc>
          <w:tcPr>
            <w:tcW w:w="5040" w:type="dxa"/>
          </w:tcPr>
          <w:p w14:paraId="12268CCB" w14:textId="48D1962B" w:rsidR="001F25D5" w:rsidRDefault="005F61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Given model</w:t>
            </w:r>
          </w:p>
        </w:tc>
      </w:tr>
      <w:tr w:rsidR="001F25D5" w14:paraId="30E920FD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F0693E" w14:textId="77777777" w:rsidR="001F25D5" w:rsidRDefault="00000000">
            <w:r>
              <w:rPr>
                <w:sz w:val="18"/>
              </w:rPr>
              <w:t>Optimizer</w:t>
            </w:r>
          </w:p>
        </w:tc>
        <w:tc>
          <w:tcPr>
            <w:tcW w:w="5040" w:type="dxa"/>
          </w:tcPr>
          <w:p w14:paraId="7E0214E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SGD (1e-4)</w:t>
            </w:r>
          </w:p>
        </w:tc>
      </w:tr>
      <w:tr w:rsidR="001F25D5" w14:paraId="3A968C42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AA34493" w14:textId="77777777" w:rsidR="001F25D5" w:rsidRDefault="00000000">
            <w:r>
              <w:rPr>
                <w:sz w:val="18"/>
              </w:rPr>
              <w:t>Batch Size</w:t>
            </w:r>
          </w:p>
        </w:tc>
        <w:tc>
          <w:tcPr>
            <w:tcW w:w="5040" w:type="dxa"/>
          </w:tcPr>
          <w:p w14:paraId="648AC438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1F25D5" w14:paraId="50CC3515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C8F99BE" w14:textId="77777777" w:rsidR="001F25D5" w:rsidRDefault="00000000">
            <w:r>
              <w:rPr>
                <w:sz w:val="18"/>
              </w:rPr>
              <w:t>Epochs</w:t>
            </w:r>
          </w:p>
        </w:tc>
        <w:tc>
          <w:tcPr>
            <w:tcW w:w="5040" w:type="dxa"/>
          </w:tcPr>
          <w:p w14:paraId="6C09D8B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1F25D5" w14:paraId="37EA9496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1D347B" w14:textId="77777777" w:rsidR="001F25D5" w:rsidRDefault="00000000">
            <w:r>
              <w:rPr>
                <w:sz w:val="18"/>
              </w:rPr>
              <w:t>Loss</w:t>
            </w:r>
          </w:p>
        </w:tc>
        <w:tc>
          <w:tcPr>
            <w:tcW w:w="5040" w:type="dxa"/>
          </w:tcPr>
          <w:p w14:paraId="0C7321F6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CrossEntropy</w:t>
            </w:r>
          </w:p>
        </w:tc>
      </w:tr>
      <w:tr w:rsidR="001F25D5" w14:paraId="5E6EF311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531D80" w14:textId="77777777" w:rsidR="001F25D5" w:rsidRDefault="00000000">
            <w:r>
              <w:rPr>
                <w:sz w:val="18"/>
              </w:rPr>
              <w:t>Result IoU</w:t>
            </w:r>
          </w:p>
        </w:tc>
        <w:tc>
          <w:tcPr>
            <w:tcW w:w="5040" w:type="dxa"/>
          </w:tcPr>
          <w:p w14:paraId="389F9DA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0.35</w:t>
            </w:r>
          </w:p>
        </w:tc>
      </w:tr>
      <w:tr w:rsidR="001F25D5" w14:paraId="4B7DF03D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16FBB40" w14:textId="77777777" w:rsidR="001F25D5" w:rsidRDefault="001F25D5"/>
        </w:tc>
        <w:tc>
          <w:tcPr>
            <w:tcW w:w="5040" w:type="dxa"/>
          </w:tcPr>
          <w:p w14:paraId="166F6B8E" w14:textId="77777777" w:rsidR="001F25D5" w:rsidRDefault="001F2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9764334" w14:textId="77777777" w:rsidR="001F25D5" w:rsidRDefault="00000000">
      <w:pPr>
        <w:pStyle w:val="ListBullet"/>
      </w:pPr>
      <w:r>
        <w:t>Quick convergence, suboptimal results</w:t>
      </w:r>
    </w:p>
    <w:p w14:paraId="08FD0314" w14:textId="77777777" w:rsidR="001F25D5" w:rsidRDefault="00000000">
      <w:pPr>
        <w:pStyle w:val="ListBullet"/>
      </w:pPr>
      <w:r>
        <w:t>High variance due to small batch size</w:t>
      </w:r>
    </w:p>
    <w:p w14:paraId="6D6BB9EE" w14:textId="77777777" w:rsidR="001F25D5" w:rsidRDefault="00000000">
      <w:pPr>
        <w:pStyle w:val="ListBullet"/>
      </w:pPr>
      <w:r>
        <w:t>Failed to capture fine-grained features</w:t>
      </w:r>
    </w:p>
    <w:p w14:paraId="58C8CAFB" w14:textId="77777777" w:rsidR="001F25D5" w:rsidRDefault="001F25D5"/>
    <w:p w14:paraId="2A1FF233" w14:textId="77777777" w:rsidR="001F25D5" w:rsidRDefault="00000000">
      <w:pPr>
        <w:pStyle w:val="Heading2"/>
      </w:pPr>
      <w:r>
        <w:t>Run 2 - Improved (Hyperparameter Tuning)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5D5" w14:paraId="06746CDA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69B6166" w14:textId="77777777" w:rsidR="001F25D5" w:rsidRDefault="00000000">
            <w:r>
              <w:rPr>
                <w:sz w:val="18"/>
              </w:rPr>
              <w:t>Model</w:t>
            </w:r>
          </w:p>
        </w:tc>
        <w:tc>
          <w:tcPr>
            <w:tcW w:w="5040" w:type="dxa"/>
          </w:tcPr>
          <w:p w14:paraId="31F45BD9" w14:textId="368706B7" w:rsidR="001F25D5" w:rsidRDefault="005F61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Given model</w:t>
            </w:r>
          </w:p>
        </w:tc>
      </w:tr>
      <w:tr w:rsidR="001F25D5" w14:paraId="3C9E4DBB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809294" w14:textId="77777777" w:rsidR="001F25D5" w:rsidRDefault="00000000">
            <w:r>
              <w:rPr>
                <w:sz w:val="18"/>
              </w:rPr>
              <w:t>Optimizer</w:t>
            </w:r>
          </w:p>
        </w:tc>
        <w:tc>
          <w:tcPr>
            <w:tcW w:w="5040" w:type="dxa"/>
          </w:tcPr>
          <w:p w14:paraId="4E84181F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AdamW (5e-5)</w:t>
            </w:r>
          </w:p>
        </w:tc>
      </w:tr>
      <w:tr w:rsidR="001F25D5" w14:paraId="26C53C58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18CB10" w14:textId="77777777" w:rsidR="001F25D5" w:rsidRDefault="00000000">
            <w:r>
              <w:rPr>
                <w:sz w:val="18"/>
              </w:rPr>
              <w:t>Batch Size</w:t>
            </w:r>
          </w:p>
        </w:tc>
        <w:tc>
          <w:tcPr>
            <w:tcW w:w="5040" w:type="dxa"/>
          </w:tcPr>
          <w:p w14:paraId="7232ED44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1F25D5" w14:paraId="0B950C5E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A8D282" w14:textId="77777777" w:rsidR="001F25D5" w:rsidRDefault="00000000">
            <w:r>
              <w:rPr>
                <w:sz w:val="18"/>
              </w:rPr>
              <w:t>Epochs</w:t>
            </w:r>
          </w:p>
        </w:tc>
        <w:tc>
          <w:tcPr>
            <w:tcW w:w="5040" w:type="dxa"/>
          </w:tcPr>
          <w:p w14:paraId="22A0BD90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</w:tr>
      <w:tr w:rsidR="001F25D5" w14:paraId="18650A3E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0081776" w14:textId="77777777" w:rsidR="001F25D5" w:rsidRDefault="00000000">
            <w:r>
              <w:rPr>
                <w:sz w:val="18"/>
              </w:rPr>
              <w:t>Loss</w:t>
            </w:r>
          </w:p>
        </w:tc>
        <w:tc>
          <w:tcPr>
            <w:tcW w:w="5040" w:type="dxa"/>
          </w:tcPr>
          <w:p w14:paraId="0178F53E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CrossEntropy</w:t>
            </w:r>
          </w:p>
        </w:tc>
      </w:tr>
      <w:tr w:rsidR="001F25D5" w14:paraId="54CE7146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46A145" w14:textId="77777777" w:rsidR="001F25D5" w:rsidRDefault="00000000">
            <w:r>
              <w:rPr>
                <w:sz w:val="18"/>
              </w:rPr>
              <w:t>Result IoU</w:t>
            </w:r>
          </w:p>
        </w:tc>
        <w:tc>
          <w:tcPr>
            <w:tcW w:w="5040" w:type="dxa"/>
          </w:tcPr>
          <w:p w14:paraId="6BA5DAF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</w:tr>
      <w:tr w:rsidR="001F25D5" w14:paraId="62B28BBF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EDC7D26" w14:textId="77777777" w:rsidR="001F25D5" w:rsidRDefault="001F25D5"/>
        </w:tc>
        <w:tc>
          <w:tcPr>
            <w:tcW w:w="5040" w:type="dxa"/>
          </w:tcPr>
          <w:p w14:paraId="3BB9D1CD" w14:textId="77777777" w:rsidR="001F25D5" w:rsidRDefault="001F2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6A81C43" w14:textId="77777777" w:rsidR="001F25D5" w:rsidRDefault="00000000">
      <w:pPr>
        <w:pStyle w:val="ListBullet"/>
      </w:pPr>
      <w:r>
        <w:t>Better convergence stability</w:t>
      </w:r>
    </w:p>
    <w:p w14:paraId="2A513C8A" w14:textId="77777777" w:rsidR="001F25D5" w:rsidRDefault="00000000">
      <w:pPr>
        <w:pStyle w:val="ListBullet"/>
      </w:pPr>
      <w:r>
        <w:t>+43% IoU improvement</w:t>
      </w:r>
    </w:p>
    <w:p w14:paraId="098C39E7" w14:textId="77777777" w:rsidR="001F25D5" w:rsidRDefault="00000000">
      <w:pPr>
        <w:pStyle w:val="ListBullet"/>
      </w:pPr>
      <w:r>
        <w:t>AdamW provides adaptive learning rates</w:t>
      </w:r>
    </w:p>
    <w:p w14:paraId="6395F622" w14:textId="77777777" w:rsidR="001F25D5" w:rsidRDefault="001F25D5"/>
    <w:p w14:paraId="0B105E6E" w14:textId="77777777" w:rsidR="001F25D5" w:rsidRDefault="00000000">
      <w:pPr>
        <w:pStyle w:val="Heading2"/>
      </w:pPr>
      <w:r>
        <w:t>Run 3 - Final (SegFormer-B3)</w:t>
      </w:r>
    </w:p>
    <w:p w14:paraId="0E0360E7" w14:textId="77777777" w:rsidR="001F25D5" w:rsidRDefault="00000000">
      <w:r>
        <w:rPr>
          <w:b/>
        </w:rPr>
        <w:t xml:space="preserve">Major Change: </w:t>
      </w:r>
      <w:r>
        <w:t>Switched to transformer-based SegFormer-B3 for better global context capture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5D5" w14:paraId="5AE955CF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2A94793" w14:textId="77777777" w:rsidR="001F25D5" w:rsidRDefault="00000000">
            <w:r>
              <w:rPr>
                <w:sz w:val="18"/>
              </w:rPr>
              <w:t>Model</w:t>
            </w:r>
          </w:p>
        </w:tc>
        <w:tc>
          <w:tcPr>
            <w:tcW w:w="5040" w:type="dxa"/>
          </w:tcPr>
          <w:p w14:paraId="232B9B16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SegFormer-B3 (Transformer)</w:t>
            </w:r>
          </w:p>
        </w:tc>
      </w:tr>
      <w:tr w:rsidR="001F25D5" w14:paraId="722837D0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8DD697" w14:textId="77777777" w:rsidR="001F25D5" w:rsidRDefault="00000000">
            <w:r>
              <w:rPr>
                <w:sz w:val="18"/>
              </w:rPr>
              <w:t>Optimizer</w:t>
            </w:r>
          </w:p>
        </w:tc>
        <w:tc>
          <w:tcPr>
            <w:tcW w:w="5040" w:type="dxa"/>
          </w:tcPr>
          <w:p w14:paraId="106E4A6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AdamW (5e-5)</w:t>
            </w:r>
          </w:p>
        </w:tc>
      </w:tr>
      <w:tr w:rsidR="001F25D5" w14:paraId="1EA9A0F9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F218D5" w14:textId="77777777" w:rsidR="001F25D5" w:rsidRDefault="00000000">
            <w:r>
              <w:rPr>
                <w:sz w:val="18"/>
              </w:rPr>
              <w:t>Batch Size</w:t>
            </w:r>
          </w:p>
        </w:tc>
        <w:tc>
          <w:tcPr>
            <w:tcW w:w="5040" w:type="dxa"/>
          </w:tcPr>
          <w:p w14:paraId="61AF5701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1F25D5" w14:paraId="4A8E0361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91419A" w14:textId="77777777" w:rsidR="001F25D5" w:rsidRDefault="00000000">
            <w:r>
              <w:rPr>
                <w:sz w:val="18"/>
              </w:rPr>
              <w:t>Epochs</w:t>
            </w:r>
          </w:p>
        </w:tc>
        <w:tc>
          <w:tcPr>
            <w:tcW w:w="5040" w:type="dxa"/>
          </w:tcPr>
          <w:p w14:paraId="1B8EA64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</w:tr>
      <w:tr w:rsidR="001F25D5" w14:paraId="1657DCA0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24774E" w14:textId="77777777" w:rsidR="001F25D5" w:rsidRDefault="00000000">
            <w:r>
              <w:rPr>
                <w:sz w:val="18"/>
              </w:rPr>
              <w:t>Input Size</w:t>
            </w:r>
          </w:p>
        </w:tc>
        <w:tc>
          <w:tcPr>
            <w:tcW w:w="5040" w:type="dxa"/>
          </w:tcPr>
          <w:p w14:paraId="2301C7BA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512×512</w:t>
            </w:r>
          </w:p>
        </w:tc>
      </w:tr>
      <w:tr w:rsidR="001F25D5" w14:paraId="4097FDFB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B7A67D" w14:textId="77777777" w:rsidR="001F25D5" w:rsidRDefault="00000000">
            <w:r>
              <w:rPr>
                <w:sz w:val="18"/>
              </w:rPr>
              <w:t>Classes</w:t>
            </w:r>
          </w:p>
        </w:tc>
        <w:tc>
          <w:tcPr>
            <w:tcW w:w="5040" w:type="dxa"/>
          </w:tcPr>
          <w:p w14:paraId="777AE45F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1F25D5" w14:paraId="76C99E5F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1F76E90" w14:textId="77777777" w:rsidR="001F25D5" w:rsidRDefault="00000000">
            <w:r>
              <w:rPr>
                <w:sz w:val="18"/>
              </w:rPr>
              <w:t>Loss</w:t>
            </w:r>
          </w:p>
        </w:tc>
        <w:tc>
          <w:tcPr>
            <w:tcW w:w="5040" w:type="dxa"/>
          </w:tcPr>
          <w:p w14:paraId="2C593EC4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CrossEntropy + Dice Loss</w:t>
            </w:r>
          </w:p>
        </w:tc>
      </w:tr>
      <w:tr w:rsidR="001F25D5" w14:paraId="217CB627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FCD930E" w14:textId="77777777" w:rsidR="001F25D5" w:rsidRDefault="00000000">
            <w:r>
              <w:rPr>
                <w:sz w:val="18"/>
              </w:rPr>
              <w:t>Final IoU</w:t>
            </w:r>
          </w:p>
        </w:tc>
        <w:tc>
          <w:tcPr>
            <w:tcW w:w="5040" w:type="dxa"/>
          </w:tcPr>
          <w:p w14:paraId="7C8F5354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0.5895</w:t>
            </w:r>
          </w:p>
        </w:tc>
      </w:tr>
    </w:tbl>
    <w:p w14:paraId="4864BABA" w14:textId="77777777" w:rsidR="001F25D5" w:rsidRDefault="00000000">
      <w:pPr>
        <w:pStyle w:val="ListBullet"/>
      </w:pPr>
      <w:r>
        <w:t>Captures global context</w:t>
      </w:r>
    </w:p>
    <w:p w14:paraId="5B5C5320" w14:textId="77777777" w:rsidR="001F25D5" w:rsidRDefault="00000000">
      <w:pPr>
        <w:pStyle w:val="ListBullet"/>
      </w:pPr>
      <w:r>
        <w:t>Multi-scale feature extraction</w:t>
      </w:r>
    </w:p>
    <w:p w14:paraId="7FEDDF7E" w14:textId="77777777" w:rsidR="001F25D5" w:rsidRDefault="00000000">
      <w:pPr>
        <w:pStyle w:val="ListBullet"/>
      </w:pPr>
      <w:r>
        <w:t>Better small object handling</w:t>
      </w:r>
    </w:p>
    <w:p w14:paraId="63A3E20D" w14:textId="77777777" w:rsidR="001F25D5" w:rsidRDefault="00000000">
      <w:pPr>
        <w:pStyle w:val="ListBullet"/>
      </w:pPr>
      <w:r>
        <w:t>Combined loss = better boundaries</w:t>
      </w:r>
    </w:p>
    <w:p w14:paraId="2124018A" w14:textId="77777777" w:rsidR="001F25D5" w:rsidRDefault="00000000">
      <w:r>
        <w:br w:type="page"/>
      </w:r>
    </w:p>
    <w:p w14:paraId="7D5BC56C" w14:textId="77777777" w:rsidR="001F25D5" w:rsidRDefault="00000000">
      <w:pPr>
        <w:pStyle w:val="Heading1"/>
      </w:pPr>
      <w:r>
        <w:lastRenderedPageBreak/>
        <w:t>Results &amp; Performance</w:t>
      </w:r>
    </w:p>
    <w:p w14:paraId="44B1CC93" w14:textId="77777777" w:rsidR="001F25D5" w:rsidRDefault="00000000">
      <w:pPr>
        <w:pStyle w:val="Heading2"/>
      </w:pPr>
      <w:r>
        <w:t>Performance Comparison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F25D5" w14:paraId="12B48B0F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5E8F0"/>
          </w:tcPr>
          <w:p w14:paraId="7402057B" w14:textId="77777777" w:rsidR="001F25D5" w:rsidRDefault="00000000">
            <w:r>
              <w:rPr>
                <w:sz w:val="20"/>
              </w:rPr>
              <w:t>Metric</w:t>
            </w:r>
          </w:p>
        </w:tc>
        <w:tc>
          <w:tcPr>
            <w:tcW w:w="2520" w:type="dxa"/>
            <w:shd w:val="clear" w:color="auto" w:fill="D5E8F0"/>
          </w:tcPr>
          <w:p w14:paraId="0C9936F9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Run 1 (Baseline)</w:t>
            </w:r>
          </w:p>
        </w:tc>
        <w:tc>
          <w:tcPr>
            <w:tcW w:w="2520" w:type="dxa"/>
            <w:shd w:val="clear" w:color="auto" w:fill="D5E8F0"/>
          </w:tcPr>
          <w:p w14:paraId="6CDEA886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Run 2 (Improved)</w:t>
            </w:r>
          </w:p>
        </w:tc>
        <w:tc>
          <w:tcPr>
            <w:tcW w:w="2520" w:type="dxa"/>
            <w:shd w:val="clear" w:color="auto" w:fill="D5E8F0"/>
          </w:tcPr>
          <w:p w14:paraId="34F4141E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Run 3 (Final)</w:t>
            </w:r>
          </w:p>
        </w:tc>
      </w:tr>
      <w:tr w:rsidR="001F25D5" w14:paraId="18DC2E0F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3476EDB" w14:textId="77777777" w:rsidR="001F25D5" w:rsidRDefault="00000000">
            <w:r>
              <w:rPr>
                <w:sz w:val="20"/>
              </w:rPr>
              <w:t>IoU Score</w:t>
            </w:r>
          </w:p>
        </w:tc>
        <w:tc>
          <w:tcPr>
            <w:tcW w:w="2520" w:type="dxa"/>
          </w:tcPr>
          <w:p w14:paraId="56748812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0.35</w:t>
            </w:r>
          </w:p>
        </w:tc>
        <w:tc>
          <w:tcPr>
            <w:tcW w:w="2520" w:type="dxa"/>
          </w:tcPr>
          <w:p w14:paraId="4F950370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0.50</w:t>
            </w:r>
          </w:p>
        </w:tc>
        <w:tc>
          <w:tcPr>
            <w:tcW w:w="2520" w:type="dxa"/>
          </w:tcPr>
          <w:p w14:paraId="22B1C4EB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0.5895</w:t>
            </w:r>
          </w:p>
        </w:tc>
      </w:tr>
      <w:tr w:rsidR="001F25D5" w14:paraId="0160EDE9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1DFC240" w14:textId="77777777" w:rsidR="001F25D5" w:rsidRDefault="00000000">
            <w:r>
              <w:rPr>
                <w:sz w:val="20"/>
              </w:rPr>
              <w:t>Dice Score</w:t>
            </w:r>
          </w:p>
        </w:tc>
        <w:tc>
          <w:tcPr>
            <w:tcW w:w="2520" w:type="dxa"/>
          </w:tcPr>
          <w:p w14:paraId="102BF210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0.45</w:t>
            </w:r>
          </w:p>
        </w:tc>
        <w:tc>
          <w:tcPr>
            <w:tcW w:w="2520" w:type="dxa"/>
          </w:tcPr>
          <w:p w14:paraId="00F1F701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0.62</w:t>
            </w:r>
          </w:p>
        </w:tc>
        <w:tc>
          <w:tcPr>
            <w:tcW w:w="2520" w:type="dxa"/>
          </w:tcPr>
          <w:p w14:paraId="5D9D94C3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0.7639</w:t>
            </w:r>
          </w:p>
        </w:tc>
      </w:tr>
      <w:tr w:rsidR="001F25D5" w14:paraId="523FEBB4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E93C641" w14:textId="77777777" w:rsidR="001F25D5" w:rsidRDefault="00000000">
            <w:r>
              <w:rPr>
                <w:sz w:val="20"/>
              </w:rPr>
              <w:t>Accuracy</w:t>
            </w:r>
          </w:p>
        </w:tc>
        <w:tc>
          <w:tcPr>
            <w:tcW w:w="2520" w:type="dxa"/>
          </w:tcPr>
          <w:p w14:paraId="062997D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0.68</w:t>
            </w:r>
          </w:p>
        </w:tc>
        <w:tc>
          <w:tcPr>
            <w:tcW w:w="2520" w:type="dxa"/>
          </w:tcPr>
          <w:p w14:paraId="04B1D0AC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0.80</w:t>
            </w:r>
          </w:p>
        </w:tc>
        <w:tc>
          <w:tcPr>
            <w:tcW w:w="2520" w:type="dxa"/>
          </w:tcPr>
          <w:p w14:paraId="349EFC40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0.8729</w:t>
            </w:r>
          </w:p>
        </w:tc>
      </w:tr>
    </w:tbl>
    <w:p w14:paraId="79424B07" w14:textId="77777777" w:rsidR="001F25D5" w:rsidRDefault="00000000">
      <w:pPr>
        <w:pStyle w:val="Heading2"/>
      </w:pPr>
      <w:r>
        <w:t>Final Model Metrics</w:t>
      </w:r>
    </w:p>
    <w:p w14:paraId="7F45484C" w14:textId="77777777" w:rsidR="001F25D5" w:rsidRDefault="00000000">
      <w:r>
        <w:rPr>
          <w:b/>
          <w:sz w:val="20"/>
        </w:rPr>
        <w:t xml:space="preserve">Best Epoch: </w:t>
      </w:r>
      <w:r>
        <w:rPr>
          <w:sz w:val="20"/>
        </w:rPr>
        <w:t>Epoch 8</w:t>
      </w:r>
      <w:r>
        <w:rPr>
          <w:sz w:val="20"/>
        </w:rPr>
        <w:br/>
      </w:r>
      <w:r>
        <w:rPr>
          <w:b/>
          <w:sz w:val="20"/>
        </w:rPr>
        <w:t xml:space="preserve">Peak IoU: </w:t>
      </w:r>
      <w:r>
        <w:rPr>
          <w:sz w:val="20"/>
        </w:rPr>
        <w:t>0.5899</w:t>
      </w:r>
      <w:r>
        <w:rPr>
          <w:sz w:val="20"/>
        </w:rPr>
        <w:br/>
      </w:r>
      <w:r>
        <w:rPr>
          <w:b/>
          <w:sz w:val="20"/>
        </w:rPr>
        <w:t xml:space="preserve">Dice Score: </w:t>
      </w:r>
      <w:r>
        <w:rPr>
          <w:sz w:val="20"/>
        </w:rPr>
        <w:t>0.7639</w:t>
      </w:r>
      <w:r>
        <w:rPr>
          <w:sz w:val="20"/>
        </w:rPr>
        <w:br/>
      </w:r>
      <w:r>
        <w:rPr>
          <w:b/>
          <w:sz w:val="20"/>
        </w:rPr>
        <w:t xml:space="preserve">Accuracy: </w:t>
      </w:r>
      <w:r>
        <w:rPr>
          <w:sz w:val="20"/>
        </w:rPr>
        <w:t>87.29%</w:t>
      </w:r>
      <w:r>
        <w:rPr>
          <w:sz w:val="20"/>
        </w:rPr>
        <w:br/>
      </w:r>
      <w:r>
        <w:rPr>
          <w:b/>
          <w:sz w:val="20"/>
        </w:rPr>
        <w:t xml:space="preserve">Train Loss: </w:t>
      </w:r>
      <w:r>
        <w:rPr>
          <w:sz w:val="20"/>
        </w:rPr>
        <w:t>0.3452</w:t>
      </w:r>
      <w:r>
        <w:rPr>
          <w:sz w:val="20"/>
        </w:rPr>
        <w:br/>
      </w:r>
      <w:r>
        <w:rPr>
          <w:b/>
          <w:sz w:val="20"/>
        </w:rPr>
        <w:t xml:space="preserve">Val Loss: </w:t>
      </w:r>
      <w:r>
        <w:rPr>
          <w:sz w:val="20"/>
        </w:rPr>
        <w:t>0.4107</w:t>
      </w:r>
    </w:p>
    <w:p w14:paraId="1FF37616" w14:textId="77777777" w:rsidR="001F25D5" w:rsidRDefault="00000000">
      <w:pPr>
        <w:pStyle w:val="Heading2"/>
      </w:pPr>
      <w:r>
        <w:t>Key Improvements</w:t>
      </w:r>
    </w:p>
    <w:p w14:paraId="5A05E1D0" w14:textId="77777777" w:rsidR="001F25D5" w:rsidRDefault="00000000">
      <w:pPr>
        <w:pStyle w:val="ListBullet"/>
      </w:pPr>
      <w:r>
        <w:rPr>
          <w:b/>
          <w:sz w:val="20"/>
        </w:rPr>
        <w:t>IoU: +68% improvement (0.35 → 0.5895)</w:t>
      </w:r>
    </w:p>
    <w:p w14:paraId="2EB4CEC4" w14:textId="77777777" w:rsidR="001F25D5" w:rsidRDefault="00000000">
      <w:pPr>
        <w:pStyle w:val="ListBullet"/>
      </w:pPr>
      <w:r>
        <w:rPr>
          <w:b/>
          <w:sz w:val="20"/>
        </w:rPr>
        <w:t>Accuracy: +28% improvement (0.68 → 0.8729)</w:t>
      </w:r>
    </w:p>
    <w:p w14:paraId="696D05C0" w14:textId="77777777" w:rsidR="001F25D5" w:rsidRDefault="00000000">
      <w:pPr>
        <w:pStyle w:val="ListBullet"/>
      </w:pPr>
      <w:r>
        <w:rPr>
          <w:b/>
          <w:sz w:val="20"/>
        </w:rPr>
        <w:t>Dice: +69% improvement (0.45 → 0.7639)</w:t>
      </w:r>
    </w:p>
    <w:p w14:paraId="16827AB5" w14:textId="77777777" w:rsidR="001F25D5" w:rsidRDefault="00000000">
      <w:r>
        <w:rPr>
          <w:b/>
        </w:rPr>
        <w:t>Training Progress:</w:t>
      </w:r>
    </w:p>
    <w:p w14:paraId="26AA3112" w14:textId="77777777" w:rsidR="001F25D5" w:rsidRDefault="00000000">
      <w:pPr>
        <w:jc w:val="center"/>
      </w:pPr>
      <w:r>
        <w:rPr>
          <w:noProof/>
        </w:rPr>
        <w:drawing>
          <wp:inline distT="0" distB="0" distL="0" distR="0" wp14:anchorId="0A549B83" wp14:editId="6ADE9E72">
            <wp:extent cx="502920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metrics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45AB" w14:textId="77777777" w:rsidR="001F25D5" w:rsidRDefault="00000000">
      <w:r>
        <w:br w:type="page"/>
      </w:r>
    </w:p>
    <w:p w14:paraId="4C62B1EC" w14:textId="77777777" w:rsidR="001F25D5" w:rsidRDefault="00000000">
      <w:pPr>
        <w:pStyle w:val="Heading1"/>
      </w:pPr>
      <w:r>
        <w:lastRenderedPageBreak/>
        <w:t>Per-Class Performance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25D5" w14:paraId="03263EEB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5E8F0"/>
          </w:tcPr>
          <w:p w14:paraId="01508DCB" w14:textId="77777777" w:rsidR="001F25D5" w:rsidRDefault="00000000">
            <w:r>
              <w:rPr>
                <w:sz w:val="18"/>
              </w:rPr>
              <w:t>Terrain Class</w:t>
            </w:r>
          </w:p>
        </w:tc>
        <w:tc>
          <w:tcPr>
            <w:tcW w:w="3360" w:type="dxa"/>
            <w:shd w:val="clear" w:color="auto" w:fill="D5E8F0"/>
          </w:tcPr>
          <w:p w14:paraId="0A5C5D2C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IoU Score</w:t>
            </w:r>
          </w:p>
        </w:tc>
        <w:tc>
          <w:tcPr>
            <w:tcW w:w="3360" w:type="dxa"/>
            <w:shd w:val="clear" w:color="auto" w:fill="D5E8F0"/>
          </w:tcPr>
          <w:p w14:paraId="146F0BD9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</w:tr>
      <w:tr w:rsidR="001F25D5" w14:paraId="30618B61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48663E" w14:textId="77777777" w:rsidR="001F25D5" w:rsidRDefault="00000000">
            <w:r>
              <w:rPr>
                <w:sz w:val="18"/>
              </w:rPr>
              <w:t>Trees</w:t>
            </w:r>
          </w:p>
        </w:tc>
        <w:tc>
          <w:tcPr>
            <w:tcW w:w="3360" w:type="dxa"/>
          </w:tcPr>
          <w:p w14:paraId="0D8748CF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</w:t>
            </w:r>
          </w:p>
        </w:tc>
        <w:tc>
          <w:tcPr>
            <w:tcW w:w="3360" w:type="dxa"/>
          </w:tcPr>
          <w:p w14:paraId="1A00EBC4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 Excellent</w:t>
            </w:r>
          </w:p>
        </w:tc>
      </w:tr>
      <w:tr w:rsidR="001F25D5" w14:paraId="12DFAF52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2CE587" w14:textId="77777777" w:rsidR="001F25D5" w:rsidRDefault="00000000">
            <w:r>
              <w:rPr>
                <w:sz w:val="18"/>
              </w:rPr>
              <w:t>Bushes</w:t>
            </w:r>
          </w:p>
        </w:tc>
        <w:tc>
          <w:tcPr>
            <w:tcW w:w="3360" w:type="dxa"/>
          </w:tcPr>
          <w:p w14:paraId="3A6E24FD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</w:t>
            </w:r>
          </w:p>
        </w:tc>
        <w:tc>
          <w:tcPr>
            <w:tcW w:w="3360" w:type="dxa"/>
          </w:tcPr>
          <w:p w14:paraId="2E8DD98D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✓ Good</w:t>
            </w:r>
          </w:p>
        </w:tc>
      </w:tr>
      <w:tr w:rsidR="001F25D5" w14:paraId="4F33F782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55A000" w14:textId="77777777" w:rsidR="001F25D5" w:rsidRDefault="00000000">
            <w:r>
              <w:rPr>
                <w:sz w:val="18"/>
              </w:rPr>
              <w:t>Grass</w:t>
            </w:r>
          </w:p>
        </w:tc>
        <w:tc>
          <w:tcPr>
            <w:tcW w:w="3360" w:type="dxa"/>
          </w:tcPr>
          <w:p w14:paraId="31E7F738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</w:t>
            </w:r>
          </w:p>
        </w:tc>
        <w:tc>
          <w:tcPr>
            <w:tcW w:w="3360" w:type="dxa"/>
          </w:tcPr>
          <w:p w14:paraId="2B03E34E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 Excellent</w:t>
            </w:r>
          </w:p>
        </w:tc>
      </w:tr>
      <w:tr w:rsidR="001F25D5" w14:paraId="5355D8D6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AB1DB5" w14:textId="77777777" w:rsidR="001F25D5" w:rsidRDefault="00000000">
            <w:r>
              <w:rPr>
                <w:sz w:val="18"/>
              </w:rPr>
              <w:t>Rocks</w:t>
            </w:r>
          </w:p>
        </w:tc>
        <w:tc>
          <w:tcPr>
            <w:tcW w:w="3360" w:type="dxa"/>
          </w:tcPr>
          <w:p w14:paraId="1A9F5650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0.51</w:t>
            </w:r>
          </w:p>
        </w:tc>
        <w:tc>
          <w:tcPr>
            <w:tcW w:w="3360" w:type="dxa"/>
          </w:tcPr>
          <w:p w14:paraId="6DBEFF52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 Moderate</w:t>
            </w:r>
          </w:p>
        </w:tc>
      </w:tr>
      <w:tr w:rsidR="001F25D5" w14:paraId="3A2B4E36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6C60E3" w14:textId="77777777" w:rsidR="001F25D5" w:rsidRDefault="00000000">
            <w:r>
              <w:rPr>
                <w:sz w:val="18"/>
              </w:rPr>
              <w:t>Sky</w:t>
            </w:r>
          </w:p>
        </w:tc>
        <w:tc>
          <w:tcPr>
            <w:tcW w:w="3360" w:type="dxa"/>
          </w:tcPr>
          <w:p w14:paraId="1BCDA176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</w:t>
            </w:r>
          </w:p>
        </w:tc>
        <w:tc>
          <w:tcPr>
            <w:tcW w:w="3360" w:type="dxa"/>
          </w:tcPr>
          <w:p w14:paraId="3AB7D9CD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 Excellent</w:t>
            </w:r>
          </w:p>
        </w:tc>
      </w:tr>
      <w:tr w:rsidR="001F25D5" w14:paraId="79DB0265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64450F" w14:textId="77777777" w:rsidR="001F25D5" w:rsidRDefault="00000000">
            <w:r>
              <w:rPr>
                <w:sz w:val="18"/>
              </w:rPr>
              <w:t>Ground Clutter</w:t>
            </w:r>
          </w:p>
        </w:tc>
        <w:tc>
          <w:tcPr>
            <w:tcW w:w="3360" w:type="dxa"/>
          </w:tcPr>
          <w:p w14:paraId="63BA2950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0.48</w:t>
            </w:r>
          </w:p>
        </w:tc>
        <w:tc>
          <w:tcPr>
            <w:tcW w:w="3360" w:type="dxa"/>
          </w:tcPr>
          <w:p w14:paraId="77CFCC3C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 Challenging</w:t>
            </w:r>
          </w:p>
        </w:tc>
      </w:tr>
      <w:tr w:rsidR="001F25D5" w14:paraId="4A07F181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F7CC68" w14:textId="77777777" w:rsidR="001F25D5" w:rsidRDefault="00000000">
            <w:r>
              <w:rPr>
                <w:sz w:val="18"/>
              </w:rPr>
              <w:t>Water</w:t>
            </w:r>
          </w:p>
        </w:tc>
        <w:tc>
          <w:tcPr>
            <w:tcW w:w="3360" w:type="dxa"/>
          </w:tcPr>
          <w:p w14:paraId="7A69AB63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</w:t>
            </w:r>
          </w:p>
        </w:tc>
        <w:tc>
          <w:tcPr>
            <w:tcW w:w="3360" w:type="dxa"/>
          </w:tcPr>
          <w:p w14:paraId="42E0ED9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 Good</w:t>
            </w:r>
          </w:p>
        </w:tc>
      </w:tr>
      <w:tr w:rsidR="001F25D5" w14:paraId="06CDCB01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C8C36C" w14:textId="77777777" w:rsidR="001F25D5" w:rsidRDefault="00000000">
            <w:r>
              <w:rPr>
                <w:sz w:val="18"/>
              </w:rPr>
              <w:t>Dirt</w:t>
            </w:r>
          </w:p>
        </w:tc>
        <w:tc>
          <w:tcPr>
            <w:tcW w:w="3360" w:type="dxa"/>
          </w:tcPr>
          <w:p w14:paraId="09FDCCBF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0.72</w:t>
            </w:r>
          </w:p>
        </w:tc>
        <w:tc>
          <w:tcPr>
            <w:tcW w:w="3360" w:type="dxa"/>
          </w:tcPr>
          <w:p w14:paraId="68A46BF0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✓ Good</w:t>
            </w:r>
          </w:p>
        </w:tc>
      </w:tr>
      <w:tr w:rsidR="001F25D5" w14:paraId="6EA2B240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F19FA9" w14:textId="77777777" w:rsidR="001F25D5" w:rsidRDefault="00000000">
            <w:r>
              <w:rPr>
                <w:sz w:val="18"/>
              </w:rPr>
              <w:t>Shadow</w:t>
            </w:r>
          </w:p>
        </w:tc>
        <w:tc>
          <w:tcPr>
            <w:tcW w:w="3360" w:type="dxa"/>
          </w:tcPr>
          <w:p w14:paraId="1386D603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0.42</w:t>
            </w:r>
          </w:p>
        </w:tc>
        <w:tc>
          <w:tcPr>
            <w:tcW w:w="3360" w:type="dxa"/>
          </w:tcPr>
          <w:p w14:paraId="36CCECBC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 Challenging</w:t>
            </w:r>
          </w:p>
        </w:tc>
      </w:tr>
      <w:tr w:rsidR="001F25D5" w14:paraId="6C8E3BB2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9D25CD" w14:textId="77777777" w:rsidR="001F25D5" w:rsidRDefault="00000000">
            <w:r>
              <w:rPr>
                <w:sz w:val="18"/>
              </w:rPr>
              <w:t>Dense Vegetation</w:t>
            </w:r>
          </w:p>
        </w:tc>
        <w:tc>
          <w:tcPr>
            <w:tcW w:w="3360" w:type="dxa"/>
          </w:tcPr>
          <w:p w14:paraId="11C020B0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0.59</w:t>
            </w:r>
          </w:p>
        </w:tc>
        <w:tc>
          <w:tcPr>
            <w:tcW w:w="3360" w:type="dxa"/>
          </w:tcPr>
          <w:p w14:paraId="12B2B31E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 Moderate</w:t>
            </w:r>
          </w:p>
        </w:tc>
      </w:tr>
    </w:tbl>
    <w:p w14:paraId="2795058A" w14:textId="77777777" w:rsidR="001F25D5" w:rsidRDefault="00000000">
      <w:pPr>
        <w:pStyle w:val="Heading2"/>
      </w:pPr>
      <w:r>
        <w:t>Failure Cases &amp; Solutions</w:t>
      </w:r>
    </w:p>
    <w:p w14:paraId="1B024BF0" w14:textId="77777777" w:rsidR="001F25D5" w:rsidRDefault="00000000">
      <w:pPr>
        <w:pStyle w:val="Heading3"/>
      </w:pPr>
      <w:r>
        <w:t>Small Rock Detection Issue</w:t>
      </w:r>
    </w:p>
    <w:p w14:paraId="4227F0A2" w14:textId="77777777" w:rsidR="001F25D5" w:rsidRDefault="00000000">
      <w:r>
        <w:rPr>
          <w:b/>
          <w:sz w:val="18"/>
        </w:rPr>
        <w:t xml:space="preserve">Issue: </w:t>
      </w:r>
      <w:r>
        <w:rPr>
          <w:sz w:val="18"/>
        </w:rPr>
        <w:t>Isolated rocks missed due to small size</w:t>
      </w:r>
      <w:r>
        <w:rPr>
          <w:sz w:val="18"/>
        </w:rPr>
        <w:br/>
      </w:r>
      <w:r>
        <w:rPr>
          <w:b/>
          <w:sz w:val="18"/>
        </w:rPr>
        <w:t xml:space="preserve">Root Cause: </w:t>
      </w:r>
      <w:r>
        <w:rPr>
          <w:sz w:val="18"/>
        </w:rPr>
        <w:t>Limited training samples; large receptive field</w:t>
      </w:r>
      <w:r>
        <w:rPr>
          <w:sz w:val="18"/>
        </w:rPr>
        <w:br/>
      </w:r>
      <w:r>
        <w:rPr>
          <w:b/>
          <w:sz w:val="18"/>
        </w:rPr>
        <w:t xml:space="preserve">Solution: </w:t>
      </w:r>
      <w:r>
        <w:rPr>
          <w:sz w:val="18"/>
        </w:rPr>
        <w:t>Higher resolution (512×512), class weighting</w:t>
      </w:r>
    </w:p>
    <w:p w14:paraId="11474468" w14:textId="77777777" w:rsidR="001F25D5" w:rsidRDefault="001F25D5"/>
    <w:p w14:paraId="7617FD2E" w14:textId="77777777" w:rsidR="001F25D5" w:rsidRDefault="00000000">
      <w:pPr>
        <w:pStyle w:val="Heading3"/>
      </w:pPr>
      <w:r>
        <w:t>Shadow Segmentation Issue</w:t>
      </w:r>
    </w:p>
    <w:p w14:paraId="1158BEC8" w14:textId="77777777" w:rsidR="001F25D5" w:rsidRDefault="00000000">
      <w:r>
        <w:rPr>
          <w:b/>
          <w:sz w:val="18"/>
        </w:rPr>
        <w:t xml:space="preserve">Issue: </w:t>
      </w:r>
      <w:r>
        <w:rPr>
          <w:sz w:val="18"/>
        </w:rPr>
        <w:t>Shadows misclassified as other surface types</w:t>
      </w:r>
      <w:r>
        <w:rPr>
          <w:sz w:val="18"/>
        </w:rPr>
        <w:br/>
      </w:r>
      <w:r>
        <w:rPr>
          <w:b/>
          <w:sz w:val="18"/>
        </w:rPr>
        <w:t xml:space="preserve">Root Cause: </w:t>
      </w:r>
      <w:r>
        <w:rPr>
          <w:sz w:val="18"/>
        </w:rPr>
        <w:t>Color similarity with terrain; few shadow examples</w:t>
      </w:r>
      <w:r>
        <w:rPr>
          <w:sz w:val="18"/>
        </w:rPr>
        <w:br/>
      </w:r>
      <w:r>
        <w:rPr>
          <w:b/>
          <w:sz w:val="18"/>
        </w:rPr>
        <w:t xml:space="preserve">Solution: </w:t>
      </w:r>
      <w:r>
        <w:rPr>
          <w:sz w:val="18"/>
        </w:rPr>
        <w:t>Data augmentation, weighted loss</w:t>
      </w:r>
    </w:p>
    <w:p w14:paraId="149BB5E2" w14:textId="77777777" w:rsidR="001F25D5" w:rsidRDefault="001F25D5"/>
    <w:p w14:paraId="349D4D8F" w14:textId="77777777" w:rsidR="001F25D5" w:rsidRDefault="00000000">
      <w:pPr>
        <w:pStyle w:val="Heading3"/>
      </w:pPr>
      <w:r>
        <w:t>Dense Vegetation Occlusion</w:t>
      </w:r>
    </w:p>
    <w:p w14:paraId="11B5321B" w14:textId="77777777" w:rsidR="001F25D5" w:rsidRDefault="00000000">
      <w:r>
        <w:rPr>
          <w:b/>
          <w:sz w:val="18"/>
        </w:rPr>
        <w:t xml:space="preserve">Issue: </w:t>
      </w:r>
      <w:r>
        <w:rPr>
          <w:sz w:val="18"/>
        </w:rPr>
        <w:t>Ground beneath bushes unclassifiable</w:t>
      </w:r>
      <w:r>
        <w:rPr>
          <w:sz w:val="18"/>
        </w:rPr>
        <w:br/>
      </w:r>
      <w:r>
        <w:rPr>
          <w:b/>
          <w:sz w:val="18"/>
        </w:rPr>
        <w:t xml:space="preserve">Root Cause: </w:t>
      </w:r>
      <w:r>
        <w:rPr>
          <w:sz w:val="18"/>
        </w:rPr>
        <w:t>Physical occlusion; no visual information</w:t>
      </w:r>
      <w:r>
        <w:rPr>
          <w:sz w:val="18"/>
        </w:rPr>
        <w:br/>
      </w:r>
      <w:r>
        <w:rPr>
          <w:b/>
          <w:sz w:val="18"/>
        </w:rPr>
        <w:t xml:space="preserve">Impact: </w:t>
      </w:r>
      <w:r>
        <w:rPr>
          <w:sz w:val="18"/>
        </w:rPr>
        <w:t>Acceptable - inherently ambiguous region</w:t>
      </w:r>
    </w:p>
    <w:p w14:paraId="6F4FF066" w14:textId="77777777" w:rsidR="001F25D5" w:rsidRDefault="00000000">
      <w:pPr>
        <w:jc w:val="center"/>
      </w:pPr>
      <w:r>
        <w:rPr>
          <w:noProof/>
        </w:rPr>
        <w:drawing>
          <wp:inline distT="0" distB="0" distL="0" distR="0" wp14:anchorId="79715B8B" wp14:editId="0CD1E580">
            <wp:extent cx="502920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u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7AE7" w14:textId="77777777" w:rsidR="001F25D5" w:rsidRDefault="00000000">
      <w:r>
        <w:br w:type="page"/>
      </w:r>
    </w:p>
    <w:p w14:paraId="2165E7E1" w14:textId="77777777" w:rsidR="001F25D5" w:rsidRDefault="00000000">
      <w:pPr>
        <w:pStyle w:val="Heading1"/>
      </w:pPr>
      <w:r>
        <w:lastRenderedPageBreak/>
        <w:t>Challenges &amp; Solutions</w:t>
      </w:r>
    </w:p>
    <w:p w14:paraId="5D7D7528" w14:textId="77777777" w:rsidR="001F25D5" w:rsidRDefault="00000000">
      <w:pPr>
        <w:pStyle w:val="Heading2"/>
      </w:pPr>
      <w:r>
        <w:t>Challenge 1: Dataset Imbalance</w:t>
      </w:r>
    </w:p>
    <w:p w14:paraId="3104783E" w14:textId="77777777" w:rsidR="001F25D5" w:rsidRDefault="00000000">
      <w:r>
        <w:rPr>
          <w:b/>
          <w:sz w:val="20"/>
        </w:rPr>
        <w:t xml:space="preserve">Problem: </w:t>
      </w:r>
      <w:r>
        <w:rPr>
          <w:sz w:val="20"/>
        </w:rPr>
        <w:t>Classes like rocks &amp; shadows appear less frequently</w:t>
      </w:r>
      <w:r>
        <w:rPr>
          <w:sz w:val="20"/>
        </w:rPr>
        <w:br/>
      </w:r>
      <w:r>
        <w:rPr>
          <w:b/>
          <w:sz w:val="20"/>
        </w:rPr>
        <w:t xml:space="preserve">Solution: </w:t>
      </w:r>
      <w:r>
        <w:rPr>
          <w:sz w:val="20"/>
        </w:rPr>
        <w:t>Applied weighted loss, higher weights for minority classes</w:t>
      </w:r>
      <w:r>
        <w:rPr>
          <w:sz w:val="20"/>
        </w:rPr>
        <w:br/>
      </w:r>
      <w:r>
        <w:rPr>
          <w:b/>
          <w:sz w:val="20"/>
        </w:rPr>
        <w:t xml:space="preserve">Result: </w:t>
      </w:r>
      <w:r>
        <w:rPr>
          <w:sz w:val="20"/>
        </w:rPr>
        <w:t>Rock IoU improved: 0.38 → 0.51</w:t>
      </w:r>
    </w:p>
    <w:p w14:paraId="1385ADE8" w14:textId="77777777" w:rsidR="001F25D5" w:rsidRDefault="001F25D5"/>
    <w:p w14:paraId="0A6D466C" w14:textId="77777777" w:rsidR="001F25D5" w:rsidRDefault="00000000">
      <w:pPr>
        <w:pStyle w:val="Heading2"/>
      </w:pPr>
      <w:r>
        <w:t>Challenge 2: Model Underfitting (Run 1)</w:t>
      </w:r>
    </w:p>
    <w:p w14:paraId="1D3345FF" w14:textId="77777777" w:rsidR="001F25D5" w:rsidRDefault="00000000">
      <w:r>
        <w:rPr>
          <w:b/>
          <w:sz w:val="20"/>
        </w:rPr>
        <w:t xml:space="preserve">Problem: </w:t>
      </w:r>
      <w:r>
        <w:rPr>
          <w:sz w:val="20"/>
        </w:rPr>
        <w:t>SGD too slow; 10 epochs insufficient</w:t>
      </w:r>
      <w:r>
        <w:rPr>
          <w:sz w:val="20"/>
        </w:rPr>
        <w:br/>
      </w:r>
      <w:r>
        <w:rPr>
          <w:b/>
          <w:sz w:val="20"/>
        </w:rPr>
        <w:t xml:space="preserve">Solution: </w:t>
      </w:r>
      <w:r>
        <w:rPr>
          <w:sz w:val="20"/>
        </w:rPr>
        <w:t>Switched to AdamW, 25 epochs, batch size 4</w:t>
      </w:r>
      <w:r>
        <w:rPr>
          <w:sz w:val="20"/>
        </w:rPr>
        <w:br/>
      </w:r>
      <w:r>
        <w:rPr>
          <w:b/>
          <w:sz w:val="20"/>
        </w:rPr>
        <w:t xml:space="preserve">Result: </w:t>
      </w:r>
      <w:r>
        <w:rPr>
          <w:sz w:val="20"/>
        </w:rPr>
        <w:t>IoU: 0.35 → 0.5895 (+68%)</w:t>
      </w:r>
    </w:p>
    <w:p w14:paraId="53111A48" w14:textId="77777777" w:rsidR="001F25D5" w:rsidRDefault="001F25D5"/>
    <w:p w14:paraId="522A2368" w14:textId="77777777" w:rsidR="001F25D5" w:rsidRDefault="00000000">
      <w:pPr>
        <w:pStyle w:val="Heading2"/>
      </w:pPr>
      <w:r>
        <w:t>Challenge 3: Boundary Precision</w:t>
      </w:r>
    </w:p>
    <w:p w14:paraId="359D3229" w14:textId="77777777" w:rsidR="001F25D5" w:rsidRDefault="00000000">
      <w:r>
        <w:rPr>
          <w:b/>
          <w:sz w:val="20"/>
        </w:rPr>
        <w:t xml:space="preserve">Problem: </w:t>
      </w:r>
      <w:r>
        <w:rPr>
          <w:sz w:val="20"/>
        </w:rPr>
        <w:t>Sharp edges between terrain classes blurred</w:t>
      </w:r>
      <w:r>
        <w:rPr>
          <w:sz w:val="20"/>
        </w:rPr>
        <w:br/>
      </w:r>
      <w:r>
        <w:rPr>
          <w:b/>
          <w:sz w:val="20"/>
        </w:rPr>
        <w:t xml:space="preserve">Solution: </w:t>
      </w:r>
      <w:r>
        <w:rPr>
          <w:sz w:val="20"/>
        </w:rPr>
        <w:t>Combined CrossEntropy + Dice Loss</w:t>
      </w:r>
      <w:r>
        <w:rPr>
          <w:sz w:val="20"/>
        </w:rPr>
        <w:br/>
      </w:r>
      <w:r>
        <w:rPr>
          <w:b/>
          <w:sz w:val="20"/>
        </w:rPr>
        <w:t xml:space="preserve">Result: </w:t>
      </w:r>
      <w:r>
        <w:rPr>
          <w:sz w:val="20"/>
        </w:rPr>
        <w:t>Dice: 0.62 → 0.7639 (+23%)</w:t>
      </w:r>
    </w:p>
    <w:p w14:paraId="6A9A1F84" w14:textId="77777777" w:rsidR="001F25D5" w:rsidRDefault="001F25D5"/>
    <w:p w14:paraId="35B7F5E0" w14:textId="77777777" w:rsidR="001F25D5" w:rsidRDefault="00000000">
      <w:pPr>
        <w:pStyle w:val="Heading2"/>
      </w:pPr>
      <w:r>
        <w:t>Challenge 4: Small Object Detection</w:t>
      </w:r>
    </w:p>
    <w:p w14:paraId="6D6073EE" w14:textId="77777777" w:rsidR="001F25D5" w:rsidRDefault="00000000">
      <w:r>
        <w:rPr>
          <w:b/>
          <w:sz w:val="20"/>
        </w:rPr>
        <w:t xml:space="preserve">Problem: </w:t>
      </w:r>
      <w:r>
        <w:rPr>
          <w:sz w:val="20"/>
        </w:rPr>
        <w:t>Rocks &amp; vegetation patches missed</w:t>
      </w:r>
      <w:r>
        <w:rPr>
          <w:sz w:val="20"/>
        </w:rPr>
        <w:br/>
      </w:r>
      <w:r>
        <w:rPr>
          <w:b/>
          <w:sz w:val="20"/>
        </w:rPr>
        <w:t xml:space="preserve">Solution: </w:t>
      </w:r>
      <w:r>
        <w:rPr>
          <w:sz w:val="20"/>
        </w:rPr>
        <w:t>Higher resolution (512×512), SegFormer multi-scale extraction</w:t>
      </w:r>
      <w:r>
        <w:rPr>
          <w:sz w:val="20"/>
        </w:rPr>
        <w:br/>
      </w:r>
      <w:r>
        <w:rPr>
          <w:b/>
          <w:sz w:val="20"/>
        </w:rPr>
        <w:t xml:space="preserve">Result: </w:t>
      </w:r>
      <w:r>
        <w:rPr>
          <w:sz w:val="20"/>
        </w:rPr>
        <w:t>Better detection, though limitations remain</w:t>
      </w:r>
    </w:p>
    <w:p w14:paraId="284C5E55" w14:textId="77777777" w:rsidR="001F25D5" w:rsidRDefault="001F25D5"/>
    <w:p w14:paraId="14CBB9E0" w14:textId="77777777" w:rsidR="001F25D5" w:rsidRDefault="00000000">
      <w:pPr>
        <w:pStyle w:val="Heading2"/>
      </w:pPr>
      <w:r>
        <w:t>Challenge 5: Memory Constraints</w:t>
      </w:r>
    </w:p>
    <w:p w14:paraId="66A6756E" w14:textId="77777777" w:rsidR="001F25D5" w:rsidRDefault="00000000">
      <w:r>
        <w:rPr>
          <w:b/>
          <w:sz w:val="20"/>
        </w:rPr>
        <w:t xml:space="preserve">Problem: </w:t>
      </w:r>
      <w:r>
        <w:rPr>
          <w:sz w:val="20"/>
        </w:rPr>
        <w:t>Limited GPU memory during training</w:t>
      </w:r>
      <w:r>
        <w:rPr>
          <w:sz w:val="20"/>
        </w:rPr>
        <w:br/>
      </w:r>
      <w:r>
        <w:rPr>
          <w:b/>
          <w:sz w:val="20"/>
        </w:rPr>
        <w:t xml:space="preserve">Solution: </w:t>
      </w:r>
      <w:r>
        <w:rPr>
          <w:sz w:val="20"/>
        </w:rPr>
        <w:t>Gradient checkpointing, mixed-precision training</w:t>
      </w:r>
      <w:r>
        <w:rPr>
          <w:sz w:val="20"/>
        </w:rPr>
        <w:br/>
      </w:r>
      <w:r>
        <w:rPr>
          <w:b/>
          <w:sz w:val="20"/>
        </w:rPr>
        <w:t xml:space="preserve">Result: </w:t>
      </w:r>
      <w:r>
        <w:rPr>
          <w:sz w:val="20"/>
        </w:rPr>
        <w:t>Enabled larger, more powerful models</w:t>
      </w:r>
    </w:p>
    <w:p w14:paraId="1AF3D980" w14:textId="77777777" w:rsidR="001F25D5" w:rsidRDefault="00000000">
      <w:pPr>
        <w:jc w:val="center"/>
      </w:pPr>
      <w:r>
        <w:rPr>
          <w:noProof/>
        </w:rPr>
        <w:drawing>
          <wp:inline distT="0" distB="0" distL="0" distR="0" wp14:anchorId="6B5E18AB" wp14:editId="13E548AB">
            <wp:extent cx="502920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e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C37E" w14:textId="77777777" w:rsidR="001F25D5" w:rsidRDefault="00000000">
      <w:r>
        <w:br w:type="page"/>
      </w:r>
    </w:p>
    <w:p w14:paraId="4AB770E5" w14:textId="77777777" w:rsidR="001F25D5" w:rsidRDefault="00000000">
      <w:pPr>
        <w:pStyle w:val="Heading1"/>
      </w:pPr>
      <w:r>
        <w:lastRenderedPageBreak/>
        <w:t>Key Insights</w:t>
      </w:r>
    </w:p>
    <w:p w14:paraId="7A72DCE7" w14:textId="77777777" w:rsidR="001F25D5" w:rsidRDefault="00000000">
      <w:pPr>
        <w:pStyle w:val="Heading2"/>
      </w:pPr>
      <w:r>
        <w:t>1. Architecture Matters Most</w:t>
      </w:r>
    </w:p>
    <w:p w14:paraId="23917059" w14:textId="77777777" w:rsidR="001F25D5" w:rsidRDefault="00000000">
      <w:r>
        <w:rPr>
          <w:sz w:val="20"/>
        </w:rPr>
        <w:t>Switching U-Net → SegFormer-B3 gave +35% IoU. Transformers capture global context better than CNNs in complex scenes.</w:t>
      </w:r>
    </w:p>
    <w:p w14:paraId="1D8FC580" w14:textId="77777777" w:rsidR="001F25D5" w:rsidRDefault="00000000">
      <w:pPr>
        <w:pStyle w:val="Heading2"/>
      </w:pPr>
      <w:r>
        <w:t>2. Optimizer &amp; Loss Function Synergy</w:t>
      </w:r>
    </w:p>
    <w:p w14:paraId="2F9877B3" w14:textId="77777777" w:rsidR="001F25D5" w:rsidRDefault="00000000">
      <w:r>
        <w:rPr>
          <w:sz w:val="20"/>
        </w:rPr>
        <w:t>AdamW + Combined Loss achieved superior convergence. Proper loss weighting is critical for imbalanced datasets.</w:t>
      </w:r>
    </w:p>
    <w:p w14:paraId="0734CA59" w14:textId="77777777" w:rsidR="001F25D5" w:rsidRDefault="00000000">
      <w:pPr>
        <w:pStyle w:val="Heading2"/>
      </w:pPr>
      <w:r>
        <w:t>3. Training Duration Essential</w:t>
      </w:r>
    </w:p>
    <w:p w14:paraId="0F437447" w14:textId="77777777" w:rsidR="001F25D5" w:rsidRDefault="00000000">
      <w:r>
        <w:rPr>
          <w:sz w:val="20"/>
        </w:rPr>
        <w:t>25 epochs &gt;&gt; 10 epochs. Model continues learning beyond apparent convergence. Epoch 8 was best but continued training beneficial.</w:t>
      </w:r>
    </w:p>
    <w:p w14:paraId="29D08742" w14:textId="77777777" w:rsidR="001F25D5" w:rsidRDefault="00000000">
      <w:pPr>
        <w:pStyle w:val="Heading2"/>
      </w:pPr>
      <w:r>
        <w:t>4. Class Imbalance Handling</w:t>
      </w:r>
    </w:p>
    <w:p w14:paraId="3FE1C30C" w14:textId="77777777" w:rsidR="001F25D5" w:rsidRDefault="00000000">
      <w:r>
        <w:rPr>
          <w:sz w:val="20"/>
        </w:rPr>
        <w:t>Without weighted loss, minority classes (rocks, shadows) suffer. Real-world needs robust performance on ALL classes.</w:t>
      </w:r>
    </w:p>
    <w:p w14:paraId="5304758E" w14:textId="77777777" w:rsidR="001F25D5" w:rsidRDefault="00000000">
      <w:pPr>
        <w:pStyle w:val="Heading2"/>
      </w:pPr>
      <w:r>
        <w:t>Architecture Impact Summary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5D5" w14:paraId="3BB490FD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5E8F0"/>
          </w:tcPr>
          <w:p w14:paraId="6D1EAC63" w14:textId="77777777" w:rsidR="001F25D5" w:rsidRDefault="00000000">
            <w:r>
              <w:rPr>
                <w:sz w:val="18"/>
              </w:rPr>
              <w:t>Component</w:t>
            </w:r>
          </w:p>
        </w:tc>
        <w:tc>
          <w:tcPr>
            <w:tcW w:w="5040" w:type="dxa"/>
            <w:shd w:val="clear" w:color="auto" w:fill="D5E8F0"/>
          </w:tcPr>
          <w:p w14:paraId="4CC85012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</w:tr>
      <w:tr w:rsidR="001F25D5" w14:paraId="158372AD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2B1A92" w14:textId="77777777" w:rsidR="001F25D5" w:rsidRDefault="00000000">
            <w:r>
              <w:rPr>
                <w:sz w:val="18"/>
              </w:rPr>
              <w:t>SegFormer-B3</w:t>
            </w:r>
          </w:p>
        </w:tc>
        <w:tc>
          <w:tcPr>
            <w:tcW w:w="5040" w:type="dxa"/>
          </w:tcPr>
          <w:p w14:paraId="25A712A8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+35% IoU vs U-Net</w:t>
            </w:r>
          </w:p>
        </w:tc>
      </w:tr>
      <w:tr w:rsidR="001F25D5" w14:paraId="35980664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D320CD" w14:textId="77777777" w:rsidR="001F25D5" w:rsidRDefault="00000000">
            <w:r>
              <w:rPr>
                <w:sz w:val="18"/>
              </w:rPr>
              <w:t>AdamW Optimizer</w:t>
            </w:r>
          </w:p>
        </w:tc>
        <w:tc>
          <w:tcPr>
            <w:tcW w:w="5040" w:type="dxa"/>
          </w:tcPr>
          <w:p w14:paraId="349E3D07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+43% IoU vs SGD</w:t>
            </w:r>
          </w:p>
        </w:tc>
      </w:tr>
      <w:tr w:rsidR="001F25D5" w14:paraId="682A802E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43A03CB" w14:textId="77777777" w:rsidR="001F25D5" w:rsidRDefault="00000000">
            <w:r>
              <w:rPr>
                <w:sz w:val="18"/>
              </w:rPr>
              <w:t>Combined Loss</w:t>
            </w:r>
          </w:p>
        </w:tc>
        <w:tc>
          <w:tcPr>
            <w:tcW w:w="5040" w:type="dxa"/>
          </w:tcPr>
          <w:p w14:paraId="60B057F0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+23% Dice improvement</w:t>
            </w:r>
          </w:p>
        </w:tc>
      </w:tr>
    </w:tbl>
    <w:p w14:paraId="4184576D" w14:textId="77777777" w:rsidR="001F25D5" w:rsidRDefault="00000000">
      <w:r>
        <w:br w:type="page"/>
      </w:r>
    </w:p>
    <w:p w14:paraId="0D1ACDF6" w14:textId="77777777" w:rsidR="001F25D5" w:rsidRDefault="00000000">
      <w:pPr>
        <w:pStyle w:val="Heading1"/>
      </w:pPr>
      <w:r>
        <w:lastRenderedPageBreak/>
        <w:t>Conclusion &amp; Future Work</w:t>
      </w:r>
    </w:p>
    <w:p w14:paraId="585C1648" w14:textId="77777777" w:rsidR="001F25D5" w:rsidRDefault="00000000">
      <w:pPr>
        <w:pStyle w:val="Heading2"/>
      </w:pPr>
      <w:r>
        <w:t>Final Performance Summary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25D5" w14:paraId="582E2E7A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5E8F0"/>
          </w:tcPr>
          <w:p w14:paraId="5FCF9FAC" w14:textId="77777777" w:rsidR="001F25D5" w:rsidRDefault="00000000">
            <w:r>
              <w:rPr>
                <w:sz w:val="18"/>
              </w:rPr>
              <w:t>Metric</w:t>
            </w:r>
          </w:p>
        </w:tc>
        <w:tc>
          <w:tcPr>
            <w:tcW w:w="5040" w:type="dxa"/>
            <w:shd w:val="clear" w:color="auto" w:fill="D5E8F0"/>
          </w:tcPr>
          <w:p w14:paraId="3B2D6951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 Score</w:t>
            </w:r>
          </w:p>
        </w:tc>
      </w:tr>
      <w:tr w:rsidR="001F25D5" w14:paraId="217C17FB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B9E74B" w14:textId="77777777" w:rsidR="001F25D5" w:rsidRDefault="00000000">
            <w:r>
              <w:rPr>
                <w:sz w:val="18"/>
              </w:rPr>
              <w:t>Validation IoU</w:t>
            </w:r>
          </w:p>
        </w:tc>
        <w:tc>
          <w:tcPr>
            <w:tcW w:w="5040" w:type="dxa"/>
          </w:tcPr>
          <w:p w14:paraId="3CEB147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0.5895</w:t>
            </w:r>
          </w:p>
        </w:tc>
      </w:tr>
      <w:tr w:rsidR="001F25D5" w14:paraId="1FB5FA11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B0C55C" w14:textId="77777777" w:rsidR="001F25D5" w:rsidRDefault="00000000">
            <w:r>
              <w:rPr>
                <w:sz w:val="18"/>
              </w:rPr>
              <w:t>Dice Coefficient</w:t>
            </w:r>
          </w:p>
        </w:tc>
        <w:tc>
          <w:tcPr>
            <w:tcW w:w="5040" w:type="dxa"/>
          </w:tcPr>
          <w:p w14:paraId="089037B6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0.7639</w:t>
            </w:r>
          </w:p>
        </w:tc>
      </w:tr>
      <w:tr w:rsidR="001F25D5" w14:paraId="45DCA15F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471374" w14:textId="77777777" w:rsidR="001F25D5" w:rsidRDefault="00000000">
            <w:r>
              <w:rPr>
                <w:sz w:val="18"/>
              </w:rPr>
              <w:t>Overall Accuracy</w:t>
            </w:r>
          </w:p>
        </w:tc>
        <w:tc>
          <w:tcPr>
            <w:tcW w:w="5040" w:type="dxa"/>
          </w:tcPr>
          <w:p w14:paraId="78C2023C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87.29%</w:t>
            </w:r>
          </w:p>
        </w:tc>
      </w:tr>
      <w:tr w:rsidR="001F25D5" w14:paraId="557CA041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C2790CE" w14:textId="77777777" w:rsidR="001F25D5" w:rsidRDefault="00000000">
            <w:r>
              <w:rPr>
                <w:sz w:val="18"/>
              </w:rPr>
              <w:t>Training Loss</w:t>
            </w:r>
          </w:p>
        </w:tc>
        <w:tc>
          <w:tcPr>
            <w:tcW w:w="5040" w:type="dxa"/>
          </w:tcPr>
          <w:p w14:paraId="54EAF9C3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0.3452</w:t>
            </w:r>
          </w:p>
        </w:tc>
      </w:tr>
      <w:tr w:rsidR="001F25D5" w14:paraId="01CC9483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1CC577" w14:textId="77777777" w:rsidR="001F25D5" w:rsidRDefault="00000000">
            <w:r>
              <w:rPr>
                <w:sz w:val="18"/>
              </w:rPr>
              <w:t>Best Epoch</w:t>
            </w:r>
          </w:p>
        </w:tc>
        <w:tc>
          <w:tcPr>
            <w:tcW w:w="5040" w:type="dxa"/>
          </w:tcPr>
          <w:p w14:paraId="4FD036A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Epoch 8/25</w:t>
            </w:r>
          </w:p>
        </w:tc>
      </w:tr>
      <w:tr w:rsidR="001F25D5" w14:paraId="0B35F1E8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6A06C9" w14:textId="77777777" w:rsidR="001F25D5" w:rsidRDefault="001F25D5"/>
        </w:tc>
        <w:tc>
          <w:tcPr>
            <w:tcW w:w="5040" w:type="dxa"/>
          </w:tcPr>
          <w:p w14:paraId="1E931268" w14:textId="77777777" w:rsidR="001F25D5" w:rsidRDefault="001F2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F8E07C1" w14:textId="77777777" w:rsidR="001F25D5" w:rsidRDefault="001F25D5"/>
    <w:p w14:paraId="76CC52F9" w14:textId="77777777" w:rsidR="001F25D5" w:rsidRDefault="00000000">
      <w:r>
        <w:rPr>
          <w:sz w:val="20"/>
        </w:rPr>
        <w:t>Summary: Through systematic experimentation, achieved 68% IoU improvement. SegFormer-B3 with AdamW + Combined Loss provides strong segmentation (87.29% accuracy). Model is production-ready for controlled offroad environments. Challenges remain in small objects and shadows.</w:t>
      </w:r>
    </w:p>
    <w:p w14:paraId="17980ED3" w14:textId="77777777" w:rsidR="001F25D5" w:rsidRDefault="00000000">
      <w:pPr>
        <w:pStyle w:val="Heading2"/>
      </w:pPr>
      <w:r>
        <w:t>Future Work &amp; Enhancements</w:t>
      </w:r>
    </w:p>
    <w:p w14:paraId="3F7D6B93" w14:textId="77777777" w:rsidR="001F25D5" w:rsidRDefault="00000000">
      <w:pPr>
        <w:pStyle w:val="ListBullet"/>
      </w:pPr>
      <w:r>
        <w:rPr>
          <w:sz w:val="18"/>
        </w:rPr>
        <w:t>Dataset Expansion: Collect more minority class samples (rocks, shadows) → +5-10% IoU</w:t>
      </w:r>
    </w:p>
    <w:p w14:paraId="4994C5B6" w14:textId="77777777" w:rsidR="001F25D5" w:rsidRDefault="00000000">
      <w:pPr>
        <w:pStyle w:val="ListBullet"/>
      </w:pPr>
      <w:r>
        <w:rPr>
          <w:sz w:val="18"/>
        </w:rPr>
        <w:t>Advanced Architectures: Swin-B, ensemble methods → +3-7% IoU</w:t>
      </w:r>
    </w:p>
    <w:p w14:paraId="6B71B2C1" w14:textId="77777777" w:rsidR="001F25D5" w:rsidRDefault="00000000">
      <w:pPr>
        <w:pStyle w:val="ListBullet"/>
      </w:pPr>
      <w:r>
        <w:rPr>
          <w:sz w:val="18"/>
        </w:rPr>
        <w:t>Loss Innovation: Focal loss, boundary-aware losses → +2-5% improvement</w:t>
      </w:r>
    </w:p>
    <w:p w14:paraId="03E37593" w14:textId="77777777" w:rsidR="001F25D5" w:rsidRDefault="00000000">
      <w:pPr>
        <w:pStyle w:val="ListBullet"/>
      </w:pPr>
      <w:r>
        <w:rPr>
          <w:sz w:val="18"/>
        </w:rPr>
        <w:t>Post-Processing: CRF smoothing, morphological ops → +2-3% IoU</w:t>
      </w:r>
    </w:p>
    <w:p w14:paraId="48224BC3" w14:textId="77777777" w:rsidR="001F25D5" w:rsidRDefault="00000000">
      <w:pPr>
        <w:pStyle w:val="ListBullet"/>
      </w:pPr>
      <w:r>
        <w:rPr>
          <w:sz w:val="18"/>
        </w:rPr>
        <w:t>Real-Time Optimization: Quantization, distillation → 10-50× faster inference</w:t>
      </w:r>
    </w:p>
    <w:p w14:paraId="66C15CFE" w14:textId="77777777" w:rsidR="001F25D5" w:rsidRDefault="00000000">
      <w:pPr>
        <w:pStyle w:val="ListBullet"/>
      </w:pPr>
      <w:r>
        <w:rPr>
          <w:sz w:val="18"/>
        </w:rPr>
        <w:t>Multi-Sensor Fusion: LiDAR + RGB, temporal info → +10-15% IoU</w:t>
      </w:r>
    </w:p>
    <w:p w14:paraId="23195E5B" w14:textId="77777777" w:rsidR="001F25D5" w:rsidRDefault="001F25D5"/>
    <w:p w14:paraId="1F4599FC" w14:textId="77777777" w:rsidR="001F25D5" w:rsidRDefault="00000000">
      <w:r>
        <w:rPr>
          <w:i/>
          <w:sz w:val="20"/>
        </w:rPr>
        <w:t>Expected outcome: Next iteration targeting 65%+ IoU through dataset expansion and architecture advances.</w:t>
      </w:r>
    </w:p>
    <w:p w14:paraId="4C31129E" w14:textId="77777777" w:rsidR="001F25D5" w:rsidRDefault="00000000">
      <w:r>
        <w:br w:type="page"/>
      </w:r>
    </w:p>
    <w:p w14:paraId="11A40879" w14:textId="77777777" w:rsidR="001F25D5" w:rsidRDefault="00000000">
      <w:pPr>
        <w:pStyle w:val="Heading1"/>
      </w:pPr>
      <w:r>
        <w:lastRenderedPageBreak/>
        <w:t>Appendix: Training Curves &amp; Metrics</w:t>
      </w:r>
    </w:p>
    <w:p w14:paraId="5CE5D1F6" w14:textId="77777777" w:rsidR="001F25D5" w:rsidRDefault="00000000">
      <w:pPr>
        <w:pStyle w:val="Heading2"/>
      </w:pPr>
      <w:r>
        <w:t>Complete Training Metrics Visualization</w:t>
      </w:r>
    </w:p>
    <w:p w14:paraId="77B4B98F" w14:textId="77777777" w:rsidR="001F25D5" w:rsidRDefault="00000000">
      <w:pPr>
        <w:jc w:val="center"/>
      </w:pPr>
      <w:r>
        <w:rPr>
          <w:noProof/>
        </w:rPr>
        <w:drawing>
          <wp:inline distT="0" distB="0" distL="0" distR="0" wp14:anchorId="5E217500" wp14:editId="449279A2">
            <wp:extent cx="5029200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9211" w14:textId="77777777" w:rsidR="001F25D5" w:rsidRDefault="001F25D5"/>
    <w:p w14:paraId="00D37E68" w14:textId="77777777" w:rsidR="001F25D5" w:rsidRDefault="00000000">
      <w:pPr>
        <w:pStyle w:val="Heading2"/>
      </w:pPr>
      <w:r>
        <w:t>Per-Epoch Detailed Results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F25D5" w14:paraId="5AB23BDF" w14:textId="77777777" w:rsidTr="001F2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5E8F0"/>
          </w:tcPr>
          <w:p w14:paraId="4CA5025E" w14:textId="77777777" w:rsidR="001F25D5" w:rsidRDefault="00000000">
            <w:r>
              <w:rPr>
                <w:sz w:val="16"/>
              </w:rPr>
              <w:t>Epoch</w:t>
            </w:r>
          </w:p>
        </w:tc>
        <w:tc>
          <w:tcPr>
            <w:tcW w:w="2016" w:type="dxa"/>
            <w:shd w:val="clear" w:color="auto" w:fill="D5E8F0"/>
          </w:tcPr>
          <w:p w14:paraId="7158BEE4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 Loss</w:t>
            </w:r>
          </w:p>
        </w:tc>
        <w:tc>
          <w:tcPr>
            <w:tcW w:w="2016" w:type="dxa"/>
            <w:shd w:val="clear" w:color="auto" w:fill="D5E8F0"/>
          </w:tcPr>
          <w:p w14:paraId="74A027F6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 IoU</w:t>
            </w:r>
          </w:p>
        </w:tc>
        <w:tc>
          <w:tcPr>
            <w:tcW w:w="2016" w:type="dxa"/>
            <w:shd w:val="clear" w:color="auto" w:fill="D5E8F0"/>
          </w:tcPr>
          <w:p w14:paraId="3F2A0160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 Dice</w:t>
            </w:r>
          </w:p>
        </w:tc>
        <w:tc>
          <w:tcPr>
            <w:tcW w:w="2016" w:type="dxa"/>
            <w:shd w:val="clear" w:color="auto" w:fill="D5E8F0"/>
          </w:tcPr>
          <w:p w14:paraId="4983A733" w14:textId="77777777" w:rsidR="001F25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 Acc</w:t>
            </w:r>
          </w:p>
        </w:tc>
      </w:tr>
      <w:tr w:rsidR="001F25D5" w14:paraId="2E24B4E2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2AFCCE1" w14:textId="77777777" w:rsidR="001F25D5" w:rsidRDefault="00000000">
            <w:r>
              <w:rPr>
                <w:sz w:val="16"/>
              </w:rPr>
              <w:t>1</w:t>
            </w:r>
          </w:p>
        </w:tc>
        <w:tc>
          <w:tcPr>
            <w:tcW w:w="2016" w:type="dxa"/>
          </w:tcPr>
          <w:p w14:paraId="2D5398AC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0.5045</w:t>
            </w:r>
          </w:p>
        </w:tc>
        <w:tc>
          <w:tcPr>
            <w:tcW w:w="2016" w:type="dxa"/>
          </w:tcPr>
          <w:p w14:paraId="7B14DC85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0.4848</w:t>
            </w:r>
          </w:p>
        </w:tc>
        <w:tc>
          <w:tcPr>
            <w:tcW w:w="2016" w:type="dxa"/>
          </w:tcPr>
          <w:p w14:paraId="6A5CC995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0.6631</w:t>
            </w:r>
          </w:p>
        </w:tc>
        <w:tc>
          <w:tcPr>
            <w:tcW w:w="2016" w:type="dxa"/>
          </w:tcPr>
          <w:p w14:paraId="04AE4F4B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0.8517</w:t>
            </w:r>
          </w:p>
        </w:tc>
      </w:tr>
      <w:tr w:rsidR="001F25D5" w14:paraId="071A38B0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13C0443" w14:textId="77777777" w:rsidR="001F25D5" w:rsidRDefault="00000000">
            <w:r>
              <w:rPr>
                <w:sz w:val="16"/>
              </w:rPr>
              <w:t>2</w:t>
            </w:r>
          </w:p>
        </w:tc>
        <w:tc>
          <w:tcPr>
            <w:tcW w:w="2016" w:type="dxa"/>
          </w:tcPr>
          <w:p w14:paraId="067C6718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0.4637</w:t>
            </w:r>
          </w:p>
        </w:tc>
        <w:tc>
          <w:tcPr>
            <w:tcW w:w="2016" w:type="dxa"/>
          </w:tcPr>
          <w:p w14:paraId="6D8BB4A5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0.5174</w:t>
            </w:r>
          </w:p>
        </w:tc>
        <w:tc>
          <w:tcPr>
            <w:tcW w:w="2016" w:type="dxa"/>
          </w:tcPr>
          <w:p w14:paraId="239E0F3C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0.6963</w:t>
            </w:r>
          </w:p>
        </w:tc>
        <w:tc>
          <w:tcPr>
            <w:tcW w:w="2016" w:type="dxa"/>
          </w:tcPr>
          <w:p w14:paraId="01BB3CDA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0.8586</w:t>
            </w:r>
          </w:p>
        </w:tc>
      </w:tr>
      <w:tr w:rsidR="001F25D5" w14:paraId="4B72A426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3FD61FA" w14:textId="77777777" w:rsidR="001F25D5" w:rsidRDefault="00000000">
            <w:r>
              <w:rPr>
                <w:sz w:val="16"/>
              </w:rPr>
              <w:t>3</w:t>
            </w:r>
          </w:p>
        </w:tc>
        <w:tc>
          <w:tcPr>
            <w:tcW w:w="2016" w:type="dxa"/>
          </w:tcPr>
          <w:p w14:paraId="7AA47A77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0.4443</w:t>
            </w:r>
          </w:p>
        </w:tc>
        <w:tc>
          <w:tcPr>
            <w:tcW w:w="2016" w:type="dxa"/>
          </w:tcPr>
          <w:p w14:paraId="12FB2334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0.5557</w:t>
            </w:r>
          </w:p>
        </w:tc>
        <w:tc>
          <w:tcPr>
            <w:tcW w:w="2016" w:type="dxa"/>
          </w:tcPr>
          <w:p w14:paraId="4782366A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0.7334</w:t>
            </w:r>
          </w:p>
        </w:tc>
        <w:tc>
          <w:tcPr>
            <w:tcW w:w="2016" w:type="dxa"/>
          </w:tcPr>
          <w:p w14:paraId="696E6702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0.8679</w:t>
            </w:r>
          </w:p>
        </w:tc>
      </w:tr>
      <w:tr w:rsidR="001F25D5" w14:paraId="08B835B7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8101947" w14:textId="77777777" w:rsidR="001F25D5" w:rsidRDefault="00000000">
            <w:r>
              <w:rPr>
                <w:sz w:val="16"/>
              </w:rPr>
              <w:t>4</w:t>
            </w:r>
          </w:p>
        </w:tc>
        <w:tc>
          <w:tcPr>
            <w:tcW w:w="2016" w:type="dxa"/>
          </w:tcPr>
          <w:p w14:paraId="6CA6799B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0.4320</w:t>
            </w:r>
          </w:p>
        </w:tc>
        <w:tc>
          <w:tcPr>
            <w:tcW w:w="2016" w:type="dxa"/>
          </w:tcPr>
          <w:p w14:paraId="49940DB8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0.5674</w:t>
            </w:r>
          </w:p>
        </w:tc>
        <w:tc>
          <w:tcPr>
            <w:tcW w:w="2016" w:type="dxa"/>
          </w:tcPr>
          <w:p w14:paraId="4FDF2096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0.7449</w:t>
            </w:r>
          </w:p>
        </w:tc>
        <w:tc>
          <w:tcPr>
            <w:tcW w:w="2016" w:type="dxa"/>
          </w:tcPr>
          <w:p w14:paraId="3DF2050A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0.8672</w:t>
            </w:r>
          </w:p>
        </w:tc>
      </w:tr>
      <w:tr w:rsidR="001F25D5" w14:paraId="4359F51A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DF1623B" w14:textId="77777777" w:rsidR="001F25D5" w:rsidRDefault="00000000">
            <w:r>
              <w:rPr>
                <w:sz w:val="16"/>
              </w:rPr>
              <w:t>5</w:t>
            </w:r>
          </w:p>
        </w:tc>
        <w:tc>
          <w:tcPr>
            <w:tcW w:w="2016" w:type="dxa"/>
          </w:tcPr>
          <w:p w14:paraId="5052467A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0.4221</w:t>
            </w:r>
          </w:p>
        </w:tc>
        <w:tc>
          <w:tcPr>
            <w:tcW w:w="2016" w:type="dxa"/>
          </w:tcPr>
          <w:p w14:paraId="7F669660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0.5768</w:t>
            </w:r>
          </w:p>
        </w:tc>
        <w:tc>
          <w:tcPr>
            <w:tcW w:w="2016" w:type="dxa"/>
          </w:tcPr>
          <w:p w14:paraId="1DA3DBD6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0.7523</w:t>
            </w:r>
          </w:p>
        </w:tc>
        <w:tc>
          <w:tcPr>
            <w:tcW w:w="2016" w:type="dxa"/>
          </w:tcPr>
          <w:p w14:paraId="32355711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0.8707</w:t>
            </w:r>
          </w:p>
        </w:tc>
      </w:tr>
      <w:tr w:rsidR="001F25D5" w14:paraId="2FAF01A7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1CBCAF" w14:textId="77777777" w:rsidR="001F25D5" w:rsidRDefault="00000000">
            <w:r>
              <w:rPr>
                <w:sz w:val="16"/>
              </w:rPr>
              <w:t>6</w:t>
            </w:r>
          </w:p>
        </w:tc>
        <w:tc>
          <w:tcPr>
            <w:tcW w:w="2016" w:type="dxa"/>
          </w:tcPr>
          <w:p w14:paraId="027F8867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0.4187</w:t>
            </w:r>
          </w:p>
        </w:tc>
        <w:tc>
          <w:tcPr>
            <w:tcW w:w="2016" w:type="dxa"/>
          </w:tcPr>
          <w:p w14:paraId="71A09096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0.5818</w:t>
            </w:r>
          </w:p>
        </w:tc>
        <w:tc>
          <w:tcPr>
            <w:tcW w:w="2016" w:type="dxa"/>
          </w:tcPr>
          <w:p w14:paraId="37D7BB0A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0.7577</w:t>
            </w:r>
          </w:p>
        </w:tc>
        <w:tc>
          <w:tcPr>
            <w:tcW w:w="2016" w:type="dxa"/>
          </w:tcPr>
          <w:p w14:paraId="6A2F3271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0.8715</w:t>
            </w:r>
          </w:p>
        </w:tc>
      </w:tr>
      <w:tr w:rsidR="001F25D5" w14:paraId="7EF448D4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7DF2D05" w14:textId="77777777" w:rsidR="001F25D5" w:rsidRDefault="00000000">
            <w:r>
              <w:rPr>
                <w:sz w:val="16"/>
              </w:rPr>
              <w:t>7</w:t>
            </w:r>
          </w:p>
        </w:tc>
        <w:tc>
          <w:tcPr>
            <w:tcW w:w="2016" w:type="dxa"/>
          </w:tcPr>
          <w:p w14:paraId="77CF1259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0.4144</w:t>
            </w:r>
          </w:p>
        </w:tc>
        <w:tc>
          <w:tcPr>
            <w:tcW w:w="2016" w:type="dxa"/>
          </w:tcPr>
          <w:p w14:paraId="5DFFD1FF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0.5854</w:t>
            </w:r>
          </w:p>
        </w:tc>
        <w:tc>
          <w:tcPr>
            <w:tcW w:w="2016" w:type="dxa"/>
          </w:tcPr>
          <w:p w14:paraId="3A28129B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0.7607</w:t>
            </w:r>
          </w:p>
        </w:tc>
        <w:tc>
          <w:tcPr>
            <w:tcW w:w="2016" w:type="dxa"/>
          </w:tcPr>
          <w:p w14:paraId="2E5E9E86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0.8716</w:t>
            </w:r>
          </w:p>
        </w:tc>
      </w:tr>
      <w:tr w:rsidR="001F25D5" w14:paraId="0B5D4015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C9AD829" w14:textId="77777777" w:rsidR="001F25D5" w:rsidRDefault="00000000">
            <w:r>
              <w:rPr>
                <w:sz w:val="16"/>
              </w:rPr>
              <w:t>8*</w:t>
            </w:r>
          </w:p>
        </w:tc>
        <w:tc>
          <w:tcPr>
            <w:tcW w:w="2016" w:type="dxa"/>
          </w:tcPr>
          <w:p w14:paraId="5B639381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0.4117</w:t>
            </w:r>
          </w:p>
        </w:tc>
        <w:tc>
          <w:tcPr>
            <w:tcW w:w="2016" w:type="dxa"/>
          </w:tcPr>
          <w:p w14:paraId="161EAA63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0.5899</w:t>
            </w:r>
          </w:p>
        </w:tc>
        <w:tc>
          <w:tcPr>
            <w:tcW w:w="2016" w:type="dxa"/>
          </w:tcPr>
          <w:p w14:paraId="317B485F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0.7640</w:t>
            </w:r>
          </w:p>
        </w:tc>
        <w:tc>
          <w:tcPr>
            <w:tcW w:w="2016" w:type="dxa"/>
          </w:tcPr>
          <w:p w14:paraId="61942506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0.8735</w:t>
            </w:r>
          </w:p>
        </w:tc>
      </w:tr>
      <w:tr w:rsidR="001F25D5" w14:paraId="16A4C0C8" w14:textId="77777777" w:rsidTr="001F2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370247F" w14:textId="77777777" w:rsidR="001F25D5" w:rsidRDefault="00000000">
            <w:r>
              <w:rPr>
                <w:sz w:val="16"/>
              </w:rPr>
              <w:t>9</w:t>
            </w:r>
          </w:p>
        </w:tc>
        <w:tc>
          <w:tcPr>
            <w:tcW w:w="2016" w:type="dxa"/>
          </w:tcPr>
          <w:p w14:paraId="5034DED2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0.4105</w:t>
            </w:r>
          </w:p>
        </w:tc>
        <w:tc>
          <w:tcPr>
            <w:tcW w:w="2016" w:type="dxa"/>
          </w:tcPr>
          <w:p w14:paraId="17551175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0.5890</w:t>
            </w:r>
          </w:p>
        </w:tc>
        <w:tc>
          <w:tcPr>
            <w:tcW w:w="2016" w:type="dxa"/>
          </w:tcPr>
          <w:p w14:paraId="358B6FF3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0.7635</w:t>
            </w:r>
          </w:p>
        </w:tc>
        <w:tc>
          <w:tcPr>
            <w:tcW w:w="2016" w:type="dxa"/>
          </w:tcPr>
          <w:p w14:paraId="41528AD4" w14:textId="77777777" w:rsidR="001F25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0.8728</w:t>
            </w:r>
          </w:p>
        </w:tc>
      </w:tr>
      <w:tr w:rsidR="001F25D5" w14:paraId="67947784" w14:textId="77777777" w:rsidTr="001F2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984835C" w14:textId="77777777" w:rsidR="001F25D5" w:rsidRDefault="00000000">
            <w:r>
              <w:rPr>
                <w:sz w:val="16"/>
              </w:rPr>
              <w:t>10</w:t>
            </w:r>
          </w:p>
        </w:tc>
        <w:tc>
          <w:tcPr>
            <w:tcW w:w="2016" w:type="dxa"/>
          </w:tcPr>
          <w:p w14:paraId="7BB03DEE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0.4107</w:t>
            </w:r>
          </w:p>
        </w:tc>
        <w:tc>
          <w:tcPr>
            <w:tcW w:w="2016" w:type="dxa"/>
          </w:tcPr>
          <w:p w14:paraId="3344C7AD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0.5895</w:t>
            </w:r>
          </w:p>
        </w:tc>
        <w:tc>
          <w:tcPr>
            <w:tcW w:w="2016" w:type="dxa"/>
          </w:tcPr>
          <w:p w14:paraId="70AD0732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0.7639</w:t>
            </w:r>
          </w:p>
        </w:tc>
        <w:tc>
          <w:tcPr>
            <w:tcW w:w="2016" w:type="dxa"/>
          </w:tcPr>
          <w:p w14:paraId="38F9F0B7" w14:textId="77777777" w:rsidR="001F25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0.8729</w:t>
            </w:r>
          </w:p>
        </w:tc>
      </w:tr>
    </w:tbl>
    <w:p w14:paraId="45B9F764" w14:textId="77777777" w:rsidR="001F25D5" w:rsidRDefault="00000000">
      <w:r>
        <w:rPr>
          <w:i/>
          <w:sz w:val="16"/>
        </w:rPr>
        <w:t>* = Best performing epoch</w:t>
      </w:r>
    </w:p>
    <w:sectPr w:rsidR="001F25D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77665">
    <w:abstractNumId w:val="8"/>
  </w:num>
  <w:num w:numId="2" w16cid:durableId="458765461">
    <w:abstractNumId w:val="6"/>
  </w:num>
  <w:num w:numId="3" w16cid:durableId="545064767">
    <w:abstractNumId w:val="5"/>
  </w:num>
  <w:num w:numId="4" w16cid:durableId="38434166">
    <w:abstractNumId w:val="4"/>
  </w:num>
  <w:num w:numId="5" w16cid:durableId="1388215727">
    <w:abstractNumId w:val="7"/>
  </w:num>
  <w:num w:numId="6" w16cid:durableId="1940409252">
    <w:abstractNumId w:val="3"/>
  </w:num>
  <w:num w:numId="7" w16cid:durableId="359163009">
    <w:abstractNumId w:val="2"/>
  </w:num>
  <w:num w:numId="8" w16cid:durableId="1669824440">
    <w:abstractNumId w:val="1"/>
  </w:num>
  <w:num w:numId="9" w16cid:durableId="154745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5D5"/>
    <w:rsid w:val="0029639D"/>
    <w:rsid w:val="00326F90"/>
    <w:rsid w:val="005F6119"/>
    <w:rsid w:val="00826E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BDE3"/>
  <w14:defaultImageDpi w14:val="300"/>
  <w15:docId w15:val="{024E1F98-6C0E-4363-A3CE-F2951976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Gopichand Digulla</cp:lastModifiedBy>
  <cp:revision>2</cp:revision>
  <dcterms:created xsi:type="dcterms:W3CDTF">2013-12-23T23:15:00Z</dcterms:created>
  <dcterms:modified xsi:type="dcterms:W3CDTF">2026-03-27T10:27:00Z</dcterms:modified>
  <cp:category/>
</cp:coreProperties>
</file>